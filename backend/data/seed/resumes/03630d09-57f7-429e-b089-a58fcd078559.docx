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Product Designer in Product based in Berlin.</w:t>
      </w:r>
    </w:p>
    <w:p/>
    <w:p>
      <w:r>
        <w:t>Experience</w:t>
      </w:r>
    </w:p>
    <w:p>
      <w:r>
        <w:t>- Product Designer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