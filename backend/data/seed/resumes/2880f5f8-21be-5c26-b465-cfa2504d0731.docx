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Sales Manager in Sales based in Dubai, UAE.</w:t>
      </w:r>
    </w:p>
    <w:p/>
    <w:p>
      <w:r>
        <w:t>Location</w:t>
      </w:r>
    </w:p>
    <w:p>
      <w:r>
        <w:t>Dubai, UAE</w:t>
      </w:r>
    </w:p>
    <w:p/>
    <w:p>
      <w:r>
        <w:t>Personal</w:t>
      </w:r>
    </w:p>
    <w:p>
      <w:r>
        <w:t>Date of Birth: 18 March 2001</w:t>
      </w:r>
    </w:p>
    <w:p/>
    <w:p>
      <w:r>
        <w:t>Experience</w:t>
      </w:r>
    </w:p>
    <w:p>
      <w:r>
        <w:t>- Sales Manager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English, Dutch</w:t>
      </w:r>
    </w:p>
    <w:p/>
    <w:p>
      <w:r>
        <w:t>Education</w:t>
      </w:r>
    </w:p>
    <w:p>
      <w:r>
        <w:t>BA Business</w:t>
      </w:r>
    </w:p>
    <w:p/>
    <w:p>
      <w:r>
        <w:t>Certificates</w:t>
      </w:r>
    </w:p>
    <w:p>
      <w:r>
        <w:t>- SHRM-CP</w:t>
      </w:r>
    </w:p>
    <w:p>
      <w:r>
        <w:t>- 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