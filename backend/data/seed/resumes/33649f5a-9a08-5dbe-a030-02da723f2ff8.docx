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Ops Manager in Operations based in London, UK.</w:t>
      </w:r>
    </w:p>
    <w:p/>
    <w:p>
      <w:r>
        <w:t>Location</w:t>
      </w:r>
    </w:p>
    <w:p>
      <w:r>
        <w:t>London, UK</w:t>
      </w:r>
    </w:p>
    <w:p/>
    <w:p>
      <w:r>
        <w:t>Personal</w:t>
      </w:r>
    </w:p>
    <w:p>
      <w:r>
        <w:t>Date of Birth: 17 April 1996</w:t>
      </w:r>
    </w:p>
    <w:p/>
    <w:p>
      <w:r>
        <w:t>Experience</w:t>
      </w:r>
    </w:p>
    <w:p>
      <w:r>
        <w:t>- Ops Manager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English, German, French</w:t>
      </w:r>
    </w:p>
    <w:p/>
    <w:p>
      <w:r>
        <w:t>Education</w:t>
      </w:r>
    </w:p>
    <w:p>
      <w:r>
        <w:t>Bootcamp</w:t>
      </w:r>
    </w:p>
    <w:p/>
    <w:p>
      <w:r>
        <w:t>Certificates</w:t>
      </w:r>
    </w:p>
    <w:p>
      <w:r>
        <w:t>- AWS Certified</w:t>
      </w:r>
    </w:p>
    <w:p>
      <w:r>
        <w:t>- 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