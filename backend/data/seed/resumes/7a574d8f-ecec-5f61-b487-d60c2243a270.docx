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Berlin, Germany.</w:t>
      </w:r>
    </w:p>
    <w:p/>
    <w:p>
      <w:r>
        <w:t>Location</w:t>
      </w:r>
    </w:p>
    <w:p>
      <w:r>
        <w:t>Berlin, Germany</w:t>
      </w:r>
    </w:p>
    <w:p/>
    <w:p>
      <w:r>
        <w:t>Personal</w:t>
      </w:r>
    </w:p>
    <w:p>
      <w:r>
        <w:t>Date of Birth: 9 December 1992</w:t>
      </w:r>
    </w:p>
    <w:p/>
    <w:p>
      <w:r>
        <w:t>Experience</w:t>
      </w:r>
    </w:p>
    <w:p>
      <w:r>
        <w:t>- Product Designer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Hindi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AWS Certified Solutions Architect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