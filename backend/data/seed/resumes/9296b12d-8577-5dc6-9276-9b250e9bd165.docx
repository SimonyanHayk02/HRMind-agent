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Account Executive in Sales based in New York, USA.</w:t>
      </w:r>
    </w:p>
    <w:p/>
    <w:p>
      <w:r>
        <w:t>Location</w:t>
      </w:r>
    </w:p>
    <w:p>
      <w:r>
        <w:t>New York, USA</w:t>
      </w:r>
    </w:p>
    <w:p/>
    <w:p>
      <w:r>
        <w:t>Personal</w:t>
      </w:r>
    </w:p>
    <w:p>
      <w:r>
        <w:t>Date of Birth: 21 March 1999</w:t>
      </w:r>
    </w:p>
    <w:p/>
    <w:p>
      <w:r>
        <w:t>Experience</w:t>
      </w:r>
    </w:p>
    <w:p>
      <w:r>
        <w:t>- Account Executive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Spanish</w:t>
      </w:r>
    </w:p>
    <w:p/>
    <w:p>
      <w:r>
        <w:t>Education</w:t>
      </w:r>
    </w:p>
    <w:p>
      <w:r>
        <w:t>BSc Computer Science</w:t>
      </w:r>
    </w:p>
    <w:p/>
    <w:p>
      <w:r>
        <w:t>Certificates</w:t>
      </w:r>
    </w:p>
    <w:p>
      <w:r>
        <w:t>- Certified Scrum Master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