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Engineering Manager in Engineering based in Berlin.</w:t>
      </w:r>
    </w:p>
    <w:p/>
    <w:p>
      <w:r>
        <w:t>Experience</w:t>
      </w:r>
    </w:p>
    <w:p>
      <w:r>
        <w:t>- Engineering Manager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