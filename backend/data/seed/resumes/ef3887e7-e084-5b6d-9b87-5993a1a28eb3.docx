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Ops Specialist in Operations based in Berlin, Germany.</w:t>
      </w:r>
    </w:p>
    <w:p/>
    <w:p>
      <w:r>
        <w:t>Location</w:t>
      </w:r>
    </w:p>
    <w:p>
      <w:r>
        <w:t>Berlin, Germany</w:t>
      </w:r>
    </w:p>
    <w:p/>
    <w:p>
      <w:r>
        <w:t>Personal</w:t>
      </w:r>
    </w:p>
    <w:p>
      <w:r>
        <w:t>Date of Birth: 11 June 1976</w:t>
      </w:r>
    </w:p>
    <w:p/>
    <w:p>
      <w:r>
        <w:t>Experience</w:t>
      </w:r>
    </w:p>
    <w:p>
      <w:r>
        <w:t>- Ops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Spanish</w:t>
      </w:r>
    </w:p>
    <w:p/>
    <w:p>
      <w:r>
        <w:t>Education</w:t>
      </w:r>
    </w:p>
    <w:p>
      <w:r>
        <w:t>BSc Computer Science</w:t>
      </w:r>
    </w:p>
    <w:p/>
    <w:p>
      <w:r>
        <w:t>Certificates</w:t>
      </w:r>
    </w:p>
    <w:p>
      <w:r>
        <w:t>- Certified Scrum Master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